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第1题 一个圆的半径是 3 厘米，它的周长是多少厘米？（π 取 3.14）</w:t>
      </w:r>
    </w:p>
    <w:p>
      <w:r>
        <w:t>答：B</w:t>
      </w:r>
    </w:p>
    <w:p/>
    <w:p>
      <w:r>
        <w:t>第2题 计算 3/4 ÷ 2/3 的结果是（ ）</w:t>
      </w:r>
    </w:p>
    <w:p>
      <w:r>
        <w:t>答：C</w:t>
      </w:r>
    </w:p>
    <w:p/>
    <w:p>
      <w:r>
        <w:t>第3题 半径为 2 厘米的圆的面积是 12.56 平方厘米。（判断）</w:t>
      </w:r>
    </w:p>
    <w:p>
      <w:r>
        <w:t>答：正确</w:t>
      </w:r>
    </w:p>
    <w:p/>
    <w:p>
      <w:r>
        <w:t>第4题 两个分数相乘，积一定大于其中任意一个分数。（判断）</w:t>
      </w:r>
    </w:p>
    <w:p>
      <w:r>
        <w:t>答：正确</w:t>
      </w:r>
    </w:p>
    <w:p/>
    <w:p>
      <w:r>
        <w:t>第5题 一个圆的直径是 10 厘米，请计算它的周长和面积。（π 取 3.14）</w:t>
      </w:r>
    </w:p>
    <w:p>
      <w:r>
        <w:t>答：</w:t>
      </w:r>
    </w:p>
    <w:p>
      <w:r>
        <w:t>周长 = π × d = 3.14 × 10 = 31.4 厘米</w:t>
      </w:r>
    </w:p>
    <w:p/>
    <w:p>
      <w:r>
        <w:t>第6题 把一根绳子剪成两段，第一段长 3/5 米，第二段比第一段短 1/5 米，两根绳子一共长多少米？</w:t>
      </w:r>
    </w:p>
    <w:p>
      <w:r>
        <w:t>答：</w:t>
      </w:r>
    </w:p>
    <w:p>
      <w:r>
        <w:t>两根绳子一共长 3/5 + 1/5 = 4/5 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