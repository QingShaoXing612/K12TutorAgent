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 下列哪个是 Java 的基本数据类型？</w:t>
      </w:r>
    </w:p>
    <w:p>
      <w:r>
        <w:t>答：A</w:t>
      </w:r>
    </w:p>
    <w:p/>
    <w:p>
      <w:r>
        <w:t>第2题 以下哪些是面向对象的特性？</w:t>
      </w:r>
    </w:p>
    <w:p>
      <w:r>
        <w:t>答：C,A,B</w:t>
      </w:r>
    </w:p>
    <w:p/>
    <w:p>
      <w:r>
        <w:t>第3题 Java 中接口支持多继承。</w:t>
      </w:r>
    </w:p>
    <w:p>
      <w:r>
        <w:t>答：对</w:t>
      </w:r>
    </w:p>
    <w:p/>
    <w:p>
      <w:r>
        <w:t>第4题 请简述 Spring IoC 控制反转的核心思想及其优势。</w:t>
      </w:r>
    </w:p>
    <w:p>
      <w:r>
        <w:t>答：控制反转就是把对象的创建交给 Spring 容器管理，而不是自己 new，这样代码耦合度低，方便测试。</w:t>
      </w:r>
    </w:p>
    <w:p/>
    <w:p>
      <w:r>
        <w:t>第5题 请用 Java 编写一个方法，实现冒泡排序（升序）。</w:t>
      </w:r>
    </w:p>
    <w:p>
      <w:r>
        <w:t>```java</w:t>
      </w:r>
    </w:p>
    <w:p>
      <w:r>
        <w:t>public static void bubbleSort(int[] arr) {</w:t>
      </w:r>
    </w:p>
    <w:p>
      <w:r>
        <w:t xml:space="preserve">    int n = arr.length;</w:t>
      </w:r>
    </w:p>
    <w:p>
      <w:r>
        <w:t xml:space="preserve">    for (int i = 0; i &lt; n - 1; i++) {</w:t>
      </w:r>
    </w:p>
    <w:p>
      <w:r>
        <w:t xml:space="preserve">        for (int j = 0; j &lt; n - 1 - i; j++) {</w:t>
      </w:r>
    </w:p>
    <w:p>
      <w:r>
        <w:t xml:space="preserve">            if (arr[j] &gt; arr[j + 1]) {</w:t>
      </w:r>
    </w:p>
    <w:p>
      <w:r>
        <w:t xml:space="preserve">                int tmp = arr[j];</w:t>
      </w:r>
    </w:p>
    <w:p>
      <w:r>
        <w:t xml:space="preserve">                arr[j] = arr[j + 1];</w:t>
      </w:r>
    </w:p>
    <w:p>
      <w:r>
        <w:t xml:space="preserve">                arr[j + 1] = tmp;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